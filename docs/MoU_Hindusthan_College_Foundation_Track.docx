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AE07" w14:textId="77777777" w:rsidR="00B34151" w:rsidRDefault="00000000">
      <w:pPr>
        <w:jc w:val="center"/>
      </w:pPr>
      <w:r>
        <w:rPr>
          <w:noProof/>
        </w:rPr>
        <w:drawing>
          <wp:inline distT="0" distB="0" distL="0" distR="0" wp14:anchorId="134500CE" wp14:editId="593C9070">
            <wp:extent cx="777240" cy="777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tra-ai-favic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3543" w14:textId="77777777" w:rsidR="00B34151" w:rsidRDefault="00B34151"/>
    <w:p w14:paraId="68560256" w14:textId="77777777" w:rsidR="00B34151" w:rsidRDefault="00000000">
      <w:pPr>
        <w:jc w:val="center"/>
      </w:pPr>
      <w:r>
        <w:rPr>
          <w:rFonts w:ascii="Calibri" w:hAnsi="Calibri"/>
          <w:b/>
          <w:sz w:val="32"/>
        </w:rPr>
        <w:t>MEMORANDUM OF UNDERSTANDING (MoU)</w:t>
      </w:r>
    </w:p>
    <w:p w14:paraId="46A48385" w14:textId="77777777" w:rsidR="00B34151" w:rsidRDefault="00000000">
      <w:pPr>
        <w:jc w:val="center"/>
      </w:pPr>
      <w:r>
        <w:rPr>
          <w:rFonts w:ascii="Calibri" w:hAnsi="Calibri"/>
        </w:rPr>
        <w:t>Industry-Partnered Internship Program — Mantra.ai</w:t>
      </w:r>
      <w:r>
        <w:rPr>
          <w:rFonts w:ascii="Calibri" w:hAnsi="Calibri"/>
        </w:rPr>
        <w:br/>
        <w:t>Mantra AI Talent Accelerator Internship Program</w:t>
      </w:r>
    </w:p>
    <w:p w14:paraId="30565CD5" w14:textId="77777777" w:rsidR="00B34151" w:rsidRDefault="00B34151"/>
    <w:p w14:paraId="7C343735" w14:textId="77777777" w:rsidR="00B34151" w:rsidRDefault="00000000">
      <w:r>
        <w:rPr>
          <w:rFonts w:ascii="Calibri" w:hAnsi="Calibri"/>
        </w:rPr>
        <w:t>This Memorandum of Understanding (“MoU”) is entered into on this ______ day of ______________ 2026 (“Effective Date”)</w:t>
      </w:r>
    </w:p>
    <w:p w14:paraId="7A36F8AB" w14:textId="77777777" w:rsidR="00B34151" w:rsidRDefault="00B34151"/>
    <w:p w14:paraId="29EEA119" w14:textId="77777777" w:rsidR="00B34151" w:rsidRDefault="00000000">
      <w:r>
        <w:rPr>
          <w:rFonts w:ascii="Calibri" w:hAnsi="Calibri"/>
          <w:b/>
        </w:rPr>
        <w:t>BETWEEN</w:t>
      </w:r>
    </w:p>
    <w:p w14:paraId="42A701FE" w14:textId="468E345E" w:rsidR="00B34151" w:rsidRDefault="00000000">
      <w:r>
        <w:rPr>
          <w:rFonts w:ascii="Calibri" w:hAnsi="Calibri"/>
        </w:rPr>
        <w:t>Mantra.ai, represented by M</w:t>
      </w:r>
      <w:r w:rsidR="00CD1DA9">
        <w:rPr>
          <w:rFonts w:ascii="Calibri" w:hAnsi="Calibri"/>
        </w:rPr>
        <w:t xml:space="preserve">rs.Vinodhini </w:t>
      </w:r>
      <w:r w:rsidR="00100793">
        <w:rPr>
          <w:rFonts w:ascii="Calibri" w:hAnsi="Calibri"/>
        </w:rPr>
        <w:t>Y</w:t>
      </w:r>
      <w:r>
        <w:rPr>
          <w:rFonts w:ascii="Calibri" w:hAnsi="Calibri"/>
        </w:rPr>
        <w:t xml:space="preserve">, </w:t>
      </w:r>
      <w:r w:rsidR="00CD1DA9">
        <w:rPr>
          <w:rFonts w:ascii="Calibri" w:hAnsi="Calibri"/>
        </w:rPr>
        <w:t>Founder</w:t>
      </w:r>
      <w:r>
        <w:rPr>
          <w:rFonts w:ascii="Calibri" w:hAnsi="Calibri"/>
        </w:rPr>
        <w:t xml:space="preserve"> (hereinafter “Mantra.ai” or the “Service Provider”)</w:t>
      </w:r>
    </w:p>
    <w:p w14:paraId="1C0432CF" w14:textId="77777777" w:rsidR="00B34151" w:rsidRDefault="00B34151"/>
    <w:p w14:paraId="681DF841" w14:textId="77777777" w:rsidR="00B34151" w:rsidRDefault="00000000">
      <w:r>
        <w:rPr>
          <w:rFonts w:ascii="Calibri" w:hAnsi="Calibri"/>
          <w:b/>
        </w:rPr>
        <w:t>AND</w:t>
      </w:r>
    </w:p>
    <w:p w14:paraId="34EF6038" w14:textId="7F163176" w:rsidR="00B34151" w:rsidRDefault="00000000">
      <w:r>
        <w:rPr>
          <w:rFonts w:ascii="Calibri" w:hAnsi="Calibri"/>
        </w:rPr>
        <w:t xml:space="preserve">Hindusthan College of Engineering (HiCE), an autonomous institution affiliated to Anna University, Chennai, approved by AICTE, </w:t>
      </w:r>
      <w:r w:rsidR="00CD1DA9">
        <w:rPr>
          <w:rFonts w:ascii="Calibri" w:hAnsi="Calibri"/>
        </w:rPr>
        <w:t>Ingur</w:t>
      </w:r>
      <w:r>
        <w:rPr>
          <w:rFonts w:ascii="Calibri" w:hAnsi="Calibri"/>
        </w:rPr>
        <w:t>,</w:t>
      </w:r>
      <w:r w:rsidR="00CD1DA9">
        <w:rPr>
          <w:rFonts w:ascii="Calibri" w:hAnsi="Calibri"/>
        </w:rPr>
        <w:t xml:space="preserve"> Perundurai, Erode - 638052</w:t>
      </w:r>
      <w:r>
        <w:rPr>
          <w:rFonts w:ascii="Calibri" w:hAnsi="Calibri"/>
        </w:rPr>
        <w:t xml:space="preserve"> Tamil Nadu, India, represented by </w:t>
      </w:r>
      <w:r w:rsidR="00CD1DA9">
        <w:rPr>
          <w:rFonts w:ascii="Calibri" w:hAnsi="Calibri"/>
        </w:rPr>
        <w:t>_________________________________</w:t>
      </w:r>
      <w:r>
        <w:rPr>
          <w:rFonts w:ascii="Calibri" w:hAnsi="Calibri"/>
        </w:rPr>
        <w:t>, Principal (hereinafter the “</w:t>
      </w:r>
      <w:r w:rsidR="00CD1DA9">
        <w:rPr>
          <w:rFonts w:ascii="Calibri" w:hAnsi="Calibri"/>
        </w:rPr>
        <w:t>Hindusthan College of Engineering (HiCE)</w:t>
      </w:r>
      <w:r>
        <w:rPr>
          <w:rFonts w:ascii="Calibri" w:hAnsi="Calibri"/>
        </w:rPr>
        <w:t>”)</w:t>
      </w:r>
    </w:p>
    <w:p w14:paraId="5E4B0B60" w14:textId="77777777" w:rsidR="00B34151" w:rsidRDefault="00000000">
      <w:r>
        <w:rPr>
          <w:rFonts w:ascii="Calibri" w:hAnsi="Calibri"/>
        </w:rPr>
        <w:t>Mantra.ai and the College are individually a “Party” and collectively the “Parties”.</w:t>
      </w:r>
    </w:p>
    <w:p w14:paraId="00004336" w14:textId="77777777" w:rsidR="00B34151" w:rsidRDefault="00000000">
      <w:pPr>
        <w:pStyle w:val="Heading2"/>
      </w:pPr>
      <w:r>
        <w:rPr>
          <w:rFonts w:ascii="Calibri" w:hAnsi="Calibri"/>
        </w:rPr>
        <w:t>1. PURPOSE AND BACKGROUND</w:t>
      </w:r>
    </w:p>
    <w:p w14:paraId="251F2039" w14:textId="77777777" w:rsidR="00B34151" w:rsidRDefault="00000000">
      <w:pPr>
        <w:pStyle w:val="ListBullet"/>
      </w:pPr>
      <w:r>
        <w:rPr>
          <w:rFonts w:ascii="Calibri" w:hAnsi="Calibri"/>
        </w:rPr>
        <w:t>Mantra.ai operates an internship learning platform for engineering colleges.</w:t>
      </w:r>
    </w:p>
    <w:p w14:paraId="3623E7A0" w14:textId="77777777" w:rsidR="00B34151" w:rsidRDefault="00000000">
      <w:pPr>
        <w:pStyle w:val="ListBullet"/>
      </w:pPr>
      <w:r>
        <w:rPr>
          <w:rFonts w:ascii="Calibri" w:hAnsi="Calibri"/>
        </w:rPr>
        <w:t>The College seeks industry-aligned internship learning for student employability.</w:t>
      </w:r>
    </w:p>
    <w:p w14:paraId="1A79C03E" w14:textId="77777777" w:rsidR="00B34151" w:rsidRDefault="00000000">
      <w:pPr>
        <w:pStyle w:val="ListBullet"/>
      </w:pPr>
      <w:r>
        <w:rPr>
          <w:rFonts w:ascii="Calibri" w:hAnsi="Calibri"/>
        </w:rPr>
        <w:t>The Parties collaborate to deliver Foundation Track: Python, Data &amp; AI to eligible College students.</w:t>
      </w:r>
    </w:p>
    <w:p w14:paraId="4BD0B934" w14:textId="77777777" w:rsidR="00B34151" w:rsidRDefault="00000000">
      <w:pPr>
        <w:pStyle w:val="Heading2"/>
      </w:pPr>
      <w:r>
        <w:rPr>
          <w:rFonts w:ascii="Calibri" w:hAnsi="Calibri"/>
        </w:rPr>
        <w:t>2. KEY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34151" w14:paraId="2C9CE4A0" w14:textId="77777777">
        <w:tc>
          <w:tcPr>
            <w:tcW w:w="4536" w:type="dxa"/>
          </w:tcPr>
          <w:p w14:paraId="215DDFF3" w14:textId="77777777" w:rsidR="00B34151" w:rsidRDefault="00000000">
            <w:r>
              <w:t>Program</w:t>
            </w:r>
          </w:p>
        </w:tc>
        <w:tc>
          <w:tcPr>
            <w:tcW w:w="4536" w:type="dxa"/>
          </w:tcPr>
          <w:p w14:paraId="296541E0" w14:textId="77777777" w:rsidR="00B34151" w:rsidRDefault="00000000">
            <w:r>
              <w:t>Mantra AI Talent Accelerator via Mantra.ai</w:t>
            </w:r>
          </w:p>
        </w:tc>
      </w:tr>
      <w:tr w:rsidR="00B34151" w14:paraId="1E658C5D" w14:textId="77777777">
        <w:tc>
          <w:tcPr>
            <w:tcW w:w="4536" w:type="dxa"/>
          </w:tcPr>
          <w:p w14:paraId="19FB9516" w14:textId="77777777" w:rsidR="00B34151" w:rsidRDefault="00000000">
            <w:r>
              <w:t>Track</w:t>
            </w:r>
          </w:p>
        </w:tc>
        <w:tc>
          <w:tcPr>
            <w:tcW w:w="4536" w:type="dxa"/>
          </w:tcPr>
          <w:p w14:paraId="639320FE" w14:textId="77777777" w:rsidR="00B34151" w:rsidRDefault="00000000">
            <w:r>
              <w:t>Foundation Track: Python, Data &amp; AI</w:t>
            </w:r>
          </w:p>
        </w:tc>
      </w:tr>
      <w:tr w:rsidR="00B34151" w14:paraId="56E7FC40" w14:textId="77777777">
        <w:tc>
          <w:tcPr>
            <w:tcW w:w="4536" w:type="dxa"/>
          </w:tcPr>
          <w:p w14:paraId="38C68854" w14:textId="77777777" w:rsidR="00B34151" w:rsidRDefault="00000000">
            <w:r>
              <w:t>Course Fee</w:t>
            </w:r>
          </w:p>
        </w:tc>
        <w:tc>
          <w:tcPr>
            <w:tcW w:w="4536" w:type="dxa"/>
          </w:tcPr>
          <w:p w14:paraId="3368CF5D" w14:textId="4935A9E5" w:rsidR="00B34151" w:rsidRDefault="00000000">
            <w:r>
              <w:t>₹3,999 per Student enrollment</w:t>
            </w:r>
            <w:r w:rsidR="00CD1DA9">
              <w:t xml:space="preserve"> – 2</w:t>
            </w:r>
            <w:r w:rsidR="00CD1DA9" w:rsidRPr="00CD1DA9">
              <w:rPr>
                <w:vertAlign w:val="superscript"/>
              </w:rPr>
              <w:t>nd</w:t>
            </w:r>
            <w:r w:rsidR="00CD1DA9">
              <w:t xml:space="preserve"> Year</w:t>
            </w:r>
          </w:p>
        </w:tc>
      </w:tr>
      <w:tr w:rsidR="00B34151" w14:paraId="6D7499B5" w14:textId="77777777">
        <w:tc>
          <w:tcPr>
            <w:tcW w:w="4536" w:type="dxa"/>
          </w:tcPr>
          <w:p w14:paraId="1CC4F872" w14:textId="77777777" w:rsidR="00B34151" w:rsidRDefault="00000000">
            <w:r>
              <w:t>Student</w:t>
            </w:r>
          </w:p>
        </w:tc>
        <w:tc>
          <w:tcPr>
            <w:tcW w:w="4536" w:type="dxa"/>
          </w:tcPr>
          <w:p w14:paraId="4B7BF50C" w14:textId="77777777" w:rsidR="00B34151" w:rsidRDefault="00000000">
            <w:r>
              <w:t xml:space="preserve">Bonafide 2nd–4th year student (CSE, IT, ECE, </w:t>
            </w:r>
            <w:r>
              <w:lastRenderedPageBreak/>
              <w:t>AI/ML, MCA or as agreed)</w:t>
            </w:r>
          </w:p>
        </w:tc>
      </w:tr>
      <w:tr w:rsidR="00B34151" w14:paraId="7D74F318" w14:textId="77777777">
        <w:tc>
          <w:tcPr>
            <w:tcW w:w="4536" w:type="dxa"/>
          </w:tcPr>
          <w:p w14:paraId="2D39B87B" w14:textId="77777777" w:rsidR="00B34151" w:rsidRDefault="00000000">
            <w:r>
              <w:lastRenderedPageBreak/>
              <w:t>Platform</w:t>
            </w:r>
          </w:p>
        </w:tc>
        <w:tc>
          <w:tcPr>
            <w:tcW w:w="4536" w:type="dxa"/>
          </w:tcPr>
          <w:p w14:paraId="1A67069A" w14:textId="0EC44E87" w:rsidR="00B34151" w:rsidRDefault="00941BAB">
            <w:r>
              <w:t>Mantra AI Talent Accelerator</w:t>
            </w:r>
            <w:r>
              <w:t xml:space="preserve"> Portal</w:t>
            </w:r>
          </w:p>
        </w:tc>
      </w:tr>
      <w:tr w:rsidR="00B34151" w14:paraId="1AFB904C" w14:textId="77777777">
        <w:tc>
          <w:tcPr>
            <w:tcW w:w="4536" w:type="dxa"/>
          </w:tcPr>
          <w:p w14:paraId="0A9EE5EB" w14:textId="77777777" w:rsidR="00B34151" w:rsidRDefault="00B34151"/>
        </w:tc>
        <w:tc>
          <w:tcPr>
            <w:tcW w:w="4536" w:type="dxa"/>
          </w:tcPr>
          <w:p w14:paraId="0CE72823" w14:textId="77777777" w:rsidR="00B34151" w:rsidRDefault="00B34151"/>
        </w:tc>
      </w:tr>
    </w:tbl>
    <w:p w14:paraId="3FDB7552" w14:textId="77777777" w:rsidR="00B34151" w:rsidRDefault="00000000">
      <w:pPr>
        <w:pStyle w:val="Heading2"/>
      </w:pPr>
      <w:r>
        <w:rPr>
          <w:rFonts w:ascii="Calibri" w:hAnsi="Calibri"/>
        </w:rPr>
        <w:t>3. SCOPE</w:t>
      </w:r>
    </w:p>
    <w:p w14:paraId="6130B017" w14:textId="77777777" w:rsidR="00B34151" w:rsidRDefault="00000000">
      <w:pPr>
        <w:pStyle w:val="ListBullet"/>
      </w:pPr>
      <w:r>
        <w:rPr>
          <w:rFonts w:ascii="Calibri" w:hAnsi="Calibri"/>
        </w:rPr>
        <w:t>Mantra.ai provides Platform access and Track delivery.</w:t>
      </w:r>
    </w:p>
    <w:p w14:paraId="23E05260" w14:textId="77777777" w:rsidR="00B34151" w:rsidRDefault="00000000">
      <w:pPr>
        <w:pStyle w:val="ListBullet"/>
      </w:pPr>
      <w:r>
        <w:rPr>
          <w:rFonts w:ascii="Calibri" w:hAnsi="Calibri"/>
        </w:rPr>
        <w:t>College promotes Program, facilitates enrollment, and nominates TPO + faculty liaison.</w:t>
      </w:r>
    </w:p>
    <w:p w14:paraId="6FC4F58E" w14:textId="4434B138" w:rsidR="00B34151" w:rsidRDefault="00000000">
      <w:pPr>
        <w:pStyle w:val="ListBullet"/>
      </w:pPr>
      <w:r>
        <w:rPr>
          <w:rFonts w:ascii="Calibri" w:hAnsi="Calibri"/>
        </w:rPr>
        <w:t xml:space="preserve">Joint branding: “Hindusthan College of Engineering × </w:t>
      </w:r>
      <w:r w:rsidR="00851C4C" w:rsidRPr="00851C4C">
        <w:rPr>
          <w:rFonts w:ascii="Calibri" w:hAnsi="Calibri"/>
        </w:rPr>
        <w:t>Mantra AI Talent Accelerator</w:t>
      </w:r>
      <w:r>
        <w:rPr>
          <w:rFonts w:ascii="Calibri" w:hAnsi="Calibri"/>
        </w:rPr>
        <w:t>”</w:t>
      </w:r>
    </w:p>
    <w:p w14:paraId="720D29C4" w14:textId="77777777" w:rsidR="00B34151" w:rsidRDefault="00000000">
      <w:pPr>
        <w:pStyle w:val="Heading2"/>
      </w:pPr>
      <w:r>
        <w:rPr>
          <w:rFonts w:ascii="Calibri" w:hAnsi="Calibri"/>
        </w:rPr>
        <w:t>4. PROGRAM — FOUNDATION TRACK: PYTHON, DATA &amp; AI</w:t>
      </w:r>
    </w:p>
    <w:p w14:paraId="7E0834AB" w14:textId="206306D9" w:rsidR="00B34151" w:rsidRDefault="00000000">
      <w:r>
        <w:rPr>
          <w:rFonts w:ascii="Calibri" w:hAnsi="Calibri"/>
        </w:rPr>
        <w:t>Duration: 10 intensive weeks · Level: Beginner Foundation</w:t>
      </w:r>
    </w:p>
    <w:p w14:paraId="1BD976B0" w14:textId="77777777" w:rsidR="00B34151" w:rsidRDefault="00000000">
      <w:r>
        <w:rPr>
          <w:rFonts w:ascii="Calibri" w:hAnsi="Calibri"/>
        </w:rPr>
        <w:t>Coverage: Linux, Git, core Python, DSA, OOP, REST APIs, database engineering, Python for data science, AI foundations, and capstone sprint.</w:t>
      </w:r>
    </w:p>
    <w:p w14:paraId="00AB0D71" w14:textId="77777777" w:rsidR="00B34151" w:rsidRDefault="00B34151"/>
    <w:p w14:paraId="3D2F50D0" w14:textId="77777777" w:rsidR="00B34151" w:rsidRDefault="00000000">
      <w:r>
        <w:rPr>
          <w:rFonts w:ascii="Calibri" w:hAnsi="Calibri"/>
          <w:b/>
        </w:rPr>
        <w:t>Per-student deliverables include:</w:t>
      </w:r>
    </w:p>
    <w:p w14:paraId="5B3C0E35" w14:textId="77777777" w:rsidR="00B34151" w:rsidRDefault="00000000">
      <w:pPr>
        <w:pStyle w:val="ListBullet"/>
      </w:pPr>
      <w:r>
        <w:rPr>
          <w:rFonts w:ascii="Calibri" w:hAnsi="Calibri"/>
        </w:rPr>
        <w:t>Lifetime platform access for enrolled Track</w:t>
      </w:r>
    </w:p>
    <w:p w14:paraId="29F9F9F9" w14:textId="77777777" w:rsidR="00B34151" w:rsidRDefault="00000000">
      <w:pPr>
        <w:pStyle w:val="ListBullet"/>
      </w:pPr>
      <w:r>
        <w:rPr>
          <w:rFonts w:ascii="Calibri" w:hAnsi="Calibri"/>
        </w:rPr>
        <w:t>200+ lessons, browser-based coding labs (Monaco editor)</w:t>
      </w:r>
    </w:p>
    <w:p w14:paraId="75F77C74" w14:textId="77777777" w:rsidR="00B34151" w:rsidRDefault="00000000">
      <w:pPr>
        <w:pStyle w:val="ListBullet"/>
      </w:pPr>
      <w:r>
        <w:rPr>
          <w:rFonts w:ascii="Calibri" w:hAnsi="Calibri"/>
        </w:rPr>
        <w:t>Weekly live mentor sessions with recordings</w:t>
      </w:r>
    </w:p>
    <w:p w14:paraId="326E546B" w14:textId="77777777" w:rsidR="00B34151" w:rsidRDefault="00000000">
      <w:pPr>
        <w:pStyle w:val="ListBullet"/>
      </w:pPr>
      <w:r>
        <w:rPr>
          <w:rFonts w:ascii="Calibri" w:hAnsi="Calibri"/>
        </w:rPr>
        <w:t>24/7 lesson-scoped AI tutor (disabled during quizzes)</w:t>
      </w:r>
    </w:p>
    <w:p w14:paraId="4DA96476" w14:textId="77777777" w:rsidR="00B34151" w:rsidRDefault="00000000">
      <w:pPr>
        <w:pStyle w:val="ListBullet"/>
      </w:pPr>
      <w:r>
        <w:rPr>
          <w:rFonts w:ascii="Calibri" w:hAnsi="Calibri"/>
        </w:rPr>
        <w:t>50-question weekly quizzes (80% pass, up to 3 retries)</w:t>
      </w:r>
    </w:p>
    <w:p w14:paraId="767FE9AA" w14:textId="77777777" w:rsidR="00B34151" w:rsidRDefault="00000000">
      <w:pPr>
        <w:pStyle w:val="ListBullet"/>
      </w:pPr>
      <w:r>
        <w:rPr>
          <w:rFonts w:ascii="Calibri" w:hAnsi="Calibri"/>
        </w:rPr>
        <w:t>Interview prep modules per week</w:t>
      </w:r>
    </w:p>
    <w:p w14:paraId="2434270E" w14:textId="77777777" w:rsidR="00B34151" w:rsidRDefault="00000000">
      <w:pPr>
        <w:pStyle w:val="ListBullet"/>
      </w:pPr>
      <w:r>
        <w:rPr>
          <w:rFonts w:ascii="Calibri" w:hAnsi="Calibri"/>
        </w:rPr>
        <w:t>Mini projects + capstone + GitHub portfolio</w:t>
      </w:r>
    </w:p>
    <w:p w14:paraId="7FCB0725" w14:textId="77777777" w:rsidR="00B34151" w:rsidRDefault="00000000">
      <w:pPr>
        <w:pStyle w:val="ListBullet"/>
      </w:pPr>
      <w:r>
        <w:rPr>
          <w:rFonts w:ascii="Calibri" w:hAnsi="Calibri"/>
        </w:rPr>
        <w:t>XP, leaderboard, QR-verified certificate</w:t>
      </w:r>
    </w:p>
    <w:p w14:paraId="2ADE0616" w14:textId="77777777" w:rsidR="00B34151" w:rsidRDefault="00000000">
      <w:pPr>
        <w:pStyle w:val="ListBullet"/>
      </w:pPr>
      <w:r>
        <w:rPr>
          <w:rFonts w:ascii="Calibri" w:hAnsi="Calibri"/>
        </w:rPr>
        <w:t>Mantra.ai Hackathon access</w:t>
      </w:r>
    </w:p>
    <w:p w14:paraId="229C4632" w14:textId="781B4B2B" w:rsidR="00B34151" w:rsidRDefault="00000000">
      <w:pPr>
        <w:pStyle w:val="ListBullet"/>
      </w:pPr>
      <w:r>
        <w:rPr>
          <w:rFonts w:ascii="Calibri" w:hAnsi="Calibri"/>
        </w:rPr>
        <w:t>L</w:t>
      </w:r>
      <w:r w:rsidR="000B6B33">
        <w:rPr>
          <w:rFonts w:ascii="Calibri" w:hAnsi="Calibri"/>
        </w:rPr>
        <w:t>etter of Recommendation</w:t>
      </w:r>
    </w:p>
    <w:p w14:paraId="603DBB96" w14:textId="2FDA352D" w:rsidR="00B34151" w:rsidRDefault="00000000">
      <w:pPr>
        <w:pStyle w:val="ListBullet"/>
      </w:pPr>
      <w:r>
        <w:rPr>
          <w:rFonts w:ascii="Calibri" w:hAnsi="Calibri"/>
        </w:rPr>
        <w:t xml:space="preserve">Top 5%: paid internship pathway </w:t>
      </w:r>
      <w:r w:rsidR="000B6B33">
        <w:rPr>
          <w:rFonts w:ascii="Calibri" w:hAnsi="Calibri"/>
        </w:rPr>
        <w:t xml:space="preserve">for 2 months </w:t>
      </w:r>
      <w:r>
        <w:rPr>
          <w:rFonts w:ascii="Calibri" w:hAnsi="Calibri"/>
        </w:rPr>
        <w:t>(performance-based)</w:t>
      </w:r>
    </w:p>
    <w:p w14:paraId="3B525803" w14:textId="77777777" w:rsidR="00B34151" w:rsidRDefault="00000000">
      <w:pPr>
        <w:pStyle w:val="Heading2"/>
      </w:pPr>
      <w:r>
        <w:rPr>
          <w:rFonts w:ascii="Calibri" w:hAnsi="Calibri"/>
        </w:rPr>
        <w:t>5. ROLES AND RESPONSIBILITIES</w:t>
      </w:r>
    </w:p>
    <w:p w14:paraId="610741DB" w14:textId="77777777" w:rsidR="00B34151" w:rsidRDefault="00000000">
      <w:r>
        <w:rPr>
          <w:rFonts w:ascii="Calibri" w:hAnsi="Calibri"/>
          <w:b/>
        </w:rPr>
        <w:t>Mantra.ai shall:</w:t>
      </w:r>
    </w:p>
    <w:p w14:paraId="6E76556F" w14:textId="77777777" w:rsidR="00B34151" w:rsidRDefault="00000000">
      <w:pPr>
        <w:pStyle w:val="ListBullet"/>
      </w:pPr>
      <w:r>
        <w:rPr>
          <w:rFonts w:ascii="Calibri" w:hAnsi="Calibri"/>
        </w:rPr>
        <w:t>Host Platform; provide curriculum updates</w:t>
      </w:r>
    </w:p>
    <w:p w14:paraId="4CB86C39" w14:textId="77777777" w:rsidR="00B34151" w:rsidRDefault="00000000">
      <w:pPr>
        <w:pStyle w:val="ListBullet"/>
      </w:pPr>
      <w:r>
        <w:rPr>
          <w:rFonts w:ascii="Calibri" w:hAnsi="Calibri"/>
        </w:rPr>
        <w:t>Weekly live sessions + recordings</w:t>
      </w:r>
    </w:p>
    <w:p w14:paraId="5A1CABEF" w14:textId="4E98B476" w:rsidR="00B34151" w:rsidRDefault="00000000">
      <w:pPr>
        <w:pStyle w:val="ListBullet"/>
      </w:pPr>
      <w:r>
        <w:rPr>
          <w:rFonts w:ascii="Calibri" w:hAnsi="Calibri"/>
        </w:rPr>
        <w:t>Admin training,</w:t>
      </w:r>
      <w:r w:rsidR="000B6B33">
        <w:rPr>
          <w:rFonts w:ascii="Calibri" w:hAnsi="Calibri"/>
        </w:rPr>
        <w:t xml:space="preserve"> </w:t>
      </w:r>
      <w:r>
        <w:rPr>
          <w:rFonts w:ascii="Calibri" w:hAnsi="Calibri"/>
        </w:rPr>
        <w:t>kickoff webinar</w:t>
      </w:r>
    </w:p>
    <w:p w14:paraId="18FCD8E0" w14:textId="77777777" w:rsidR="00B34151" w:rsidRDefault="00000000">
      <w:pPr>
        <w:pStyle w:val="ListBullet"/>
      </w:pPr>
      <w:r>
        <w:rPr>
          <w:rFonts w:ascii="Calibri" w:hAnsi="Calibri"/>
        </w:rPr>
        <w:t>Analytics, certificates, hackathon facilitation</w:t>
      </w:r>
    </w:p>
    <w:p w14:paraId="4EDD5D28" w14:textId="77777777" w:rsidR="00B34151" w:rsidRDefault="00000000">
      <w:r>
        <w:rPr>
          <w:rFonts w:ascii="Calibri" w:hAnsi="Calibri"/>
          <w:b/>
        </w:rPr>
        <w:t>College shall:</w:t>
      </w:r>
    </w:p>
    <w:p w14:paraId="1D4B9516" w14:textId="77777777" w:rsidR="00B34151" w:rsidRDefault="00000000">
      <w:pPr>
        <w:pStyle w:val="ListBullet"/>
      </w:pPr>
      <w:r>
        <w:rPr>
          <w:rFonts w:ascii="Calibri" w:hAnsi="Calibri"/>
        </w:rPr>
        <w:t>Nominate TPO champion and faculty liaison</w:t>
      </w:r>
    </w:p>
    <w:p w14:paraId="77A32064" w14:textId="5350019C" w:rsidR="00B34151" w:rsidRDefault="00000000">
      <w:pPr>
        <w:pStyle w:val="ListBullet"/>
      </w:pPr>
      <w:r>
        <w:rPr>
          <w:rFonts w:ascii="Calibri" w:hAnsi="Calibri"/>
        </w:rPr>
        <w:t>Ensure the College Coordinator (TPO/Internship Coordinator) provides one official institutional email ID of the College (e.g., @hice.ac.in) for formal Program communication</w:t>
      </w:r>
    </w:p>
    <w:p w14:paraId="481E8D65" w14:textId="77777777" w:rsidR="00B34151" w:rsidRDefault="00000000">
      <w:pPr>
        <w:pStyle w:val="ListBullet"/>
      </w:pPr>
      <w:r>
        <w:rPr>
          <w:rFonts w:ascii="Calibri" w:hAnsi="Calibri"/>
        </w:rPr>
        <w:lastRenderedPageBreak/>
        <w:t>Promote to eligible students; facilitate enrollment/fees</w:t>
      </w:r>
    </w:p>
    <w:p w14:paraId="57233947" w14:textId="77777777" w:rsidR="00B34151" w:rsidRDefault="00000000">
      <w:pPr>
        <w:pStyle w:val="ListBullet"/>
      </w:pPr>
      <w:r>
        <w:rPr>
          <w:rFonts w:ascii="Calibri" w:hAnsi="Calibri"/>
        </w:rPr>
        <w:t>Ensure laptop, browser, and internet access</w:t>
      </w:r>
    </w:p>
    <w:p w14:paraId="7D592D9C" w14:textId="77777777" w:rsidR="00B34151" w:rsidRDefault="00000000">
      <w:pPr>
        <w:pStyle w:val="ListBullet"/>
      </w:pPr>
      <w:r>
        <w:rPr>
          <w:rFonts w:ascii="Calibri" w:hAnsi="Calibri"/>
        </w:rPr>
        <w:t>Not redistribute Platform content</w:t>
      </w:r>
    </w:p>
    <w:p w14:paraId="6137AB30" w14:textId="77777777" w:rsidR="00B34151" w:rsidRDefault="00000000">
      <w:pPr>
        <w:pStyle w:val="ListBullet"/>
      </w:pPr>
      <w:r>
        <w:rPr>
          <w:rFonts w:ascii="Calibri" w:hAnsi="Calibri"/>
        </w:rPr>
        <w:t>Communicate student grievances within reasonable time</w:t>
      </w:r>
    </w:p>
    <w:p w14:paraId="2FAF3179" w14:textId="77777777" w:rsidR="00B34151" w:rsidRDefault="00000000">
      <w:pPr>
        <w:pStyle w:val="Heading2"/>
      </w:pPr>
      <w:r>
        <w:rPr>
          <w:rFonts w:ascii="Calibri" w:hAnsi="Calibri"/>
        </w:rPr>
        <w:t>5.3 OFFICIAL COMMUNICATION CHANNEL</w:t>
      </w:r>
    </w:p>
    <w:p w14:paraId="6F09AB0C" w14:textId="77777777" w:rsidR="00B34151" w:rsidRDefault="00000000">
      <w:r>
        <w:rPr>
          <w:rFonts w:ascii="Calibri" w:hAnsi="Calibri"/>
        </w:rPr>
        <w:t>Mantra.ai shall designate one official company email ID as the sole primary communication channel for all Program-related operational correspondence with the College (enrollment support, analytics, mentor sessions, grievance handling, and admin coordination).</w:t>
      </w:r>
    </w:p>
    <w:p w14:paraId="60F3DF1F" w14:textId="3A243764" w:rsidR="00B34151" w:rsidRDefault="00000000">
      <w:r>
        <w:rPr>
          <w:rFonts w:ascii="Calibri" w:hAnsi="Calibri"/>
          <w:b/>
        </w:rPr>
        <w:t xml:space="preserve">Mantra.ai official communication email: </w:t>
      </w:r>
      <w:r w:rsidR="000B6B33">
        <w:rPr>
          <w:rFonts w:ascii="Calibri" w:hAnsi="Calibri"/>
          <w:b/>
        </w:rPr>
        <w:t>admin</w:t>
      </w:r>
      <w:r>
        <w:rPr>
          <w:rFonts w:ascii="Calibri" w:hAnsi="Calibri"/>
          <w:b/>
        </w:rPr>
        <w:t>@mantraai</w:t>
      </w:r>
      <w:r w:rsidR="000B6B33">
        <w:rPr>
          <w:rFonts w:ascii="Calibri" w:hAnsi="Calibri"/>
          <w:b/>
        </w:rPr>
        <w:t>.cloud</w:t>
      </w:r>
    </w:p>
    <w:p w14:paraId="06C39A88" w14:textId="77777777" w:rsidR="00B34151" w:rsidRDefault="00000000">
      <w:r>
        <w:rPr>
          <w:rFonts w:ascii="Calibri" w:hAnsi="Calibri"/>
        </w:rPr>
        <w:t>The College Coordinator (TPO/Internship Coordinator) shall use this Mantra.ai official email for all routine Program communication and shall provide their official College email ID (as stated above) for formal notices under this MoU.</w:t>
      </w:r>
    </w:p>
    <w:p w14:paraId="190C06F6" w14:textId="77777777" w:rsidR="00B34151" w:rsidRDefault="00000000">
      <w:r>
        <w:rPr>
          <w:rFonts w:ascii="Calibri" w:hAnsi="Calibri"/>
        </w:rPr>
        <w:t>Communication sent to or from the designated official email IDs shall constitute valid operational correspondence under this MoU, in addition to the contact persons in Clause 16.</w:t>
      </w:r>
    </w:p>
    <w:p w14:paraId="7D73BDA4" w14:textId="77777777" w:rsidR="00B34151" w:rsidRDefault="00000000">
      <w:pPr>
        <w:pStyle w:val="Heading2"/>
      </w:pPr>
      <w:r>
        <w:rPr>
          <w:rFonts w:ascii="Calibri" w:hAnsi="Calibri"/>
        </w:rPr>
        <w:t>6. FINANCIAL TERMS</w:t>
      </w:r>
    </w:p>
    <w:p w14:paraId="5C3F3835" w14:textId="77777777" w:rsidR="00B34151" w:rsidRDefault="00000000">
      <w:r>
        <w:rPr>
          <w:rFonts w:ascii="Calibri" w:hAnsi="Calibri"/>
          <w:b/>
        </w:rPr>
        <w:t>Course Fee: ₹3,999 per Student (all-inclusive as per Section 4).</w:t>
      </w:r>
    </w:p>
    <w:p w14:paraId="19D06E43" w14:textId="619284A8" w:rsidR="00B34151" w:rsidRDefault="00000000">
      <w:r>
        <w:rPr>
          <w:rFonts w:ascii="Calibri" w:hAnsi="Calibri"/>
        </w:rPr>
        <w:t>Payment: Students pay Mantra.ai directly</w:t>
      </w:r>
      <w:r w:rsidR="000B6B33">
        <w:rPr>
          <w:rFonts w:ascii="Calibri" w:hAnsi="Calibri"/>
        </w:rPr>
        <w:t>.</w:t>
      </w:r>
      <w:r>
        <w:rPr>
          <w:rFonts w:ascii="Calibri" w:hAnsi="Calibri"/>
        </w:rPr>
        <w:t xml:space="preserve"> </w:t>
      </w:r>
    </w:p>
    <w:p w14:paraId="6C22BBC1" w14:textId="77777777" w:rsidR="00B34151" w:rsidRDefault="00000000">
      <w:pPr>
        <w:pStyle w:val="Heading2"/>
      </w:pPr>
      <w:r>
        <w:rPr>
          <w:rFonts w:ascii="Calibri" w:hAnsi="Calibri"/>
        </w:rPr>
        <w:t>7. IMPLEMENTATION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34151" w14:paraId="183B6071" w14:textId="77777777">
        <w:tc>
          <w:tcPr>
            <w:tcW w:w="3024" w:type="dxa"/>
          </w:tcPr>
          <w:p w14:paraId="0B89DCE5" w14:textId="77777777" w:rsidR="00B34151" w:rsidRDefault="00000000">
            <w:r>
              <w:t>Phase</w:t>
            </w:r>
          </w:p>
        </w:tc>
        <w:tc>
          <w:tcPr>
            <w:tcW w:w="3024" w:type="dxa"/>
          </w:tcPr>
          <w:p w14:paraId="42EBE162" w14:textId="77777777" w:rsidR="00B34151" w:rsidRDefault="00000000">
            <w:r>
              <w:t>Duration</w:t>
            </w:r>
          </w:p>
        </w:tc>
        <w:tc>
          <w:tcPr>
            <w:tcW w:w="3024" w:type="dxa"/>
          </w:tcPr>
          <w:p w14:paraId="6E323C2C" w14:textId="77777777" w:rsidR="00B34151" w:rsidRDefault="00000000">
            <w:r>
              <w:t>Activity</w:t>
            </w:r>
          </w:p>
        </w:tc>
      </w:tr>
      <w:tr w:rsidR="00B34151" w14:paraId="2402A9A4" w14:textId="77777777">
        <w:tc>
          <w:tcPr>
            <w:tcW w:w="3024" w:type="dxa"/>
          </w:tcPr>
          <w:p w14:paraId="38EF9DA7" w14:textId="77777777" w:rsidR="00B34151" w:rsidRDefault="00000000">
            <w:r>
              <w:t>MoU &amp; Setup</w:t>
            </w:r>
          </w:p>
        </w:tc>
        <w:tc>
          <w:tcPr>
            <w:tcW w:w="3024" w:type="dxa"/>
          </w:tcPr>
          <w:p w14:paraId="5B7FD7E6" w14:textId="77777777" w:rsidR="00B34151" w:rsidRDefault="00000000">
            <w:r>
              <w:t>Week 1</w:t>
            </w:r>
          </w:p>
        </w:tc>
        <w:tc>
          <w:tcPr>
            <w:tcW w:w="3024" w:type="dxa"/>
          </w:tcPr>
          <w:p w14:paraId="528A704A" w14:textId="0D5403B8" w:rsidR="00B34151" w:rsidRDefault="00000000">
            <w:r>
              <w:t>Sign MoU</w:t>
            </w:r>
          </w:p>
        </w:tc>
      </w:tr>
      <w:tr w:rsidR="00B34151" w14:paraId="758811A4" w14:textId="77777777">
        <w:tc>
          <w:tcPr>
            <w:tcW w:w="3024" w:type="dxa"/>
          </w:tcPr>
          <w:p w14:paraId="1532BB7E" w14:textId="77777777" w:rsidR="00B34151" w:rsidRDefault="00000000">
            <w:r>
              <w:t>Orientation</w:t>
            </w:r>
          </w:p>
        </w:tc>
        <w:tc>
          <w:tcPr>
            <w:tcW w:w="3024" w:type="dxa"/>
          </w:tcPr>
          <w:p w14:paraId="564F8C1E" w14:textId="77777777" w:rsidR="00B34151" w:rsidRDefault="00000000">
            <w:r>
              <w:t>Week 1–2</w:t>
            </w:r>
          </w:p>
        </w:tc>
        <w:tc>
          <w:tcPr>
            <w:tcW w:w="3024" w:type="dxa"/>
          </w:tcPr>
          <w:p w14:paraId="44BF2F58" w14:textId="77777777" w:rsidR="00B34151" w:rsidRDefault="00000000">
            <w:r>
              <w:t>Admin training, kickoff webinar</w:t>
            </w:r>
          </w:p>
        </w:tc>
      </w:tr>
      <w:tr w:rsidR="00B34151" w14:paraId="54143A3E" w14:textId="77777777">
        <w:tc>
          <w:tcPr>
            <w:tcW w:w="3024" w:type="dxa"/>
          </w:tcPr>
          <w:p w14:paraId="0019B625" w14:textId="77777777" w:rsidR="00B34151" w:rsidRDefault="00000000">
            <w:r>
              <w:t>Delivery</w:t>
            </w:r>
          </w:p>
        </w:tc>
        <w:tc>
          <w:tcPr>
            <w:tcW w:w="3024" w:type="dxa"/>
          </w:tcPr>
          <w:p w14:paraId="756D5CC4" w14:textId="77777777" w:rsidR="00B34151" w:rsidRDefault="00000000">
            <w:r>
              <w:t>Weeks 1–10</w:t>
            </w:r>
          </w:p>
        </w:tc>
        <w:tc>
          <w:tcPr>
            <w:tcW w:w="3024" w:type="dxa"/>
          </w:tcPr>
          <w:p w14:paraId="7F8CB54D" w14:textId="77777777" w:rsidR="00B34151" w:rsidRDefault="00000000">
            <w:r>
              <w:t>Modules, live sessions, quizzes, capstone</w:t>
            </w:r>
          </w:p>
        </w:tc>
      </w:tr>
      <w:tr w:rsidR="00B34151" w14:paraId="4C92F852" w14:textId="77777777">
        <w:tc>
          <w:tcPr>
            <w:tcW w:w="3024" w:type="dxa"/>
          </w:tcPr>
          <w:p w14:paraId="270B2C53" w14:textId="77777777" w:rsidR="00B34151" w:rsidRDefault="00000000">
            <w:r>
              <w:t>Completion</w:t>
            </w:r>
          </w:p>
        </w:tc>
        <w:tc>
          <w:tcPr>
            <w:tcW w:w="3024" w:type="dxa"/>
          </w:tcPr>
          <w:p w14:paraId="72B030C9" w14:textId="77777777" w:rsidR="00B34151" w:rsidRDefault="00000000">
            <w:r>
              <w:t>Week 10</w:t>
            </w:r>
          </w:p>
        </w:tc>
        <w:tc>
          <w:tcPr>
            <w:tcW w:w="3024" w:type="dxa"/>
          </w:tcPr>
          <w:p w14:paraId="6C4C778B" w14:textId="77777777" w:rsidR="00B34151" w:rsidRDefault="00000000">
            <w:r>
              <w:t>Certificates, hackathon, analytics review</w:t>
            </w:r>
          </w:p>
        </w:tc>
      </w:tr>
    </w:tbl>
    <w:p w14:paraId="3D4D4020" w14:textId="77777777" w:rsidR="00B34151" w:rsidRDefault="00000000">
      <w:pPr>
        <w:pStyle w:val="Heading2"/>
      </w:pPr>
      <w:r>
        <w:rPr>
          <w:rFonts w:ascii="Calibri" w:hAnsi="Calibri"/>
        </w:rPr>
        <w:t>8–15. IP, DATA, CONFIDENTIALITY, TERM, LIABILITY, DISPUTES</w:t>
      </w:r>
    </w:p>
    <w:p w14:paraId="57A1D966" w14:textId="77777777" w:rsidR="00B34151" w:rsidRDefault="00000000">
      <w:pPr>
        <w:pStyle w:val="ListBullet"/>
      </w:pPr>
      <w:r>
        <w:rPr>
          <w:rFonts w:ascii="Calibri" w:hAnsi="Calibri"/>
        </w:rPr>
        <w:t>Curriculum and Platform IP remain with Mantra.ai; students own their code/projects.</w:t>
      </w:r>
    </w:p>
    <w:p w14:paraId="771E0CB9" w14:textId="77777777" w:rsidR="00B34151" w:rsidRDefault="00000000">
      <w:pPr>
        <w:pStyle w:val="ListBullet"/>
      </w:pPr>
      <w:r>
        <w:rPr>
          <w:rFonts w:ascii="Calibri" w:hAnsi="Calibri"/>
        </w:rPr>
        <w:t>Student data used only for delivery, analytics, certification, placement support.</w:t>
      </w:r>
    </w:p>
    <w:p w14:paraId="56DAF9E9" w14:textId="77777777" w:rsidR="00B34151" w:rsidRDefault="00000000">
      <w:pPr>
        <w:pStyle w:val="ListBullet"/>
      </w:pPr>
      <w:r>
        <w:rPr>
          <w:rFonts w:ascii="Calibri" w:hAnsi="Calibri"/>
        </w:rPr>
        <w:t>Term: 12 months, auto-renewable; 30-day notice for non-renewal.</w:t>
      </w:r>
    </w:p>
    <w:p w14:paraId="360C1371" w14:textId="491FAA1D" w:rsidR="00B34151" w:rsidRDefault="00000000" w:rsidP="00CC5DBD">
      <w:pPr>
        <w:pStyle w:val="ListBullet"/>
      </w:pPr>
      <w:r>
        <w:rPr>
          <w:rFonts w:ascii="Calibri" w:hAnsi="Calibri"/>
        </w:rPr>
        <w:t>Confidentiality survives 3 years.</w:t>
      </w:r>
    </w:p>
    <w:p w14:paraId="0852B43D" w14:textId="58B58D5C" w:rsidR="00B34151" w:rsidRPr="005316DC" w:rsidRDefault="00CC5DBD">
      <w:pPr>
        <w:pStyle w:val="ListBullet"/>
      </w:pPr>
      <w:r>
        <w:rPr>
          <w:rFonts w:ascii="Calibri" w:hAnsi="Calibri"/>
        </w:rPr>
        <w:t>P</w:t>
      </w:r>
      <w:r w:rsidR="00000000">
        <w:rPr>
          <w:rFonts w:ascii="Calibri" w:hAnsi="Calibri"/>
        </w:rPr>
        <w:t xml:space="preserve">aid </w:t>
      </w:r>
      <w:r w:rsidR="00F91D9B">
        <w:rPr>
          <w:rFonts w:ascii="Calibri" w:hAnsi="Calibri"/>
        </w:rPr>
        <w:t>internship:</w:t>
      </w:r>
      <w:r>
        <w:rPr>
          <w:rFonts w:ascii="Calibri" w:hAnsi="Calibri"/>
        </w:rPr>
        <w:t xml:space="preserve"> </w:t>
      </w:r>
      <w:r w:rsidR="00000000">
        <w:rPr>
          <w:rFonts w:ascii="Calibri" w:hAnsi="Calibri"/>
        </w:rPr>
        <w:t>merit-based pathways only.</w:t>
      </w:r>
    </w:p>
    <w:p w14:paraId="658BDF72" w14:textId="77777777" w:rsidR="005316DC" w:rsidRDefault="005316DC" w:rsidP="005316DC">
      <w:pPr>
        <w:pStyle w:val="ListBullet"/>
        <w:numPr>
          <w:ilvl w:val="0"/>
          <w:numId w:val="0"/>
        </w:numPr>
        <w:ind w:left="360" w:hanging="360"/>
        <w:rPr>
          <w:rFonts w:ascii="Calibri" w:hAnsi="Calibri"/>
        </w:rPr>
      </w:pPr>
    </w:p>
    <w:p w14:paraId="48581D18" w14:textId="77777777" w:rsidR="005316DC" w:rsidRDefault="005316DC" w:rsidP="005316DC">
      <w:pPr>
        <w:pStyle w:val="ListBullet"/>
        <w:numPr>
          <w:ilvl w:val="0"/>
          <w:numId w:val="0"/>
        </w:numPr>
        <w:ind w:left="360" w:hanging="360"/>
        <w:rPr>
          <w:rFonts w:ascii="Calibri" w:hAnsi="Calibri"/>
        </w:rPr>
      </w:pPr>
    </w:p>
    <w:p w14:paraId="5C270B12" w14:textId="77777777" w:rsidR="005316DC" w:rsidRDefault="005316DC" w:rsidP="005316DC">
      <w:pPr>
        <w:pStyle w:val="ListBullet"/>
        <w:numPr>
          <w:ilvl w:val="0"/>
          <w:numId w:val="0"/>
        </w:numPr>
        <w:ind w:left="360" w:hanging="360"/>
      </w:pPr>
    </w:p>
    <w:p w14:paraId="67D947FF" w14:textId="77777777" w:rsidR="00B34151" w:rsidRDefault="00000000">
      <w:pPr>
        <w:pStyle w:val="Heading2"/>
      </w:pPr>
      <w:r>
        <w:rPr>
          <w:rFonts w:ascii="Calibri" w:hAnsi="Calibri"/>
        </w:rPr>
        <w:lastRenderedPageBreak/>
        <w:t>16. CONTACT PERSONS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319"/>
        <w:gridCol w:w="2708"/>
        <w:gridCol w:w="3677"/>
        <w:gridCol w:w="1760"/>
      </w:tblGrid>
      <w:tr w:rsidR="005316DC" w14:paraId="1EF70A03" w14:textId="77777777" w:rsidTr="001949B3">
        <w:tc>
          <w:tcPr>
            <w:tcW w:w="1319" w:type="dxa"/>
          </w:tcPr>
          <w:p w14:paraId="15ABF88D" w14:textId="77777777" w:rsidR="00B34151" w:rsidRDefault="00000000">
            <w:r>
              <w:t>Party</w:t>
            </w:r>
          </w:p>
        </w:tc>
        <w:tc>
          <w:tcPr>
            <w:tcW w:w="2708" w:type="dxa"/>
          </w:tcPr>
          <w:p w14:paraId="016AF6D1" w14:textId="77777777" w:rsidR="00B34151" w:rsidRDefault="00000000">
            <w:r>
              <w:t>Name / Role</w:t>
            </w:r>
          </w:p>
        </w:tc>
        <w:tc>
          <w:tcPr>
            <w:tcW w:w="3677" w:type="dxa"/>
          </w:tcPr>
          <w:p w14:paraId="7F8B6F3D" w14:textId="77777777" w:rsidR="00B34151" w:rsidRDefault="00000000">
            <w:r>
              <w:t>Email</w:t>
            </w:r>
          </w:p>
        </w:tc>
        <w:tc>
          <w:tcPr>
            <w:tcW w:w="1760" w:type="dxa"/>
          </w:tcPr>
          <w:p w14:paraId="233763A9" w14:textId="77777777" w:rsidR="00B34151" w:rsidRDefault="00000000">
            <w:r>
              <w:t>Phone</w:t>
            </w:r>
          </w:p>
        </w:tc>
      </w:tr>
      <w:tr w:rsidR="005316DC" w14:paraId="67BD174C" w14:textId="77777777" w:rsidTr="001949B3">
        <w:tc>
          <w:tcPr>
            <w:tcW w:w="1319" w:type="dxa"/>
          </w:tcPr>
          <w:p w14:paraId="0647D0BD" w14:textId="77777777" w:rsidR="00B34151" w:rsidRDefault="00000000">
            <w:r>
              <w:t>Mantra.ai</w:t>
            </w:r>
          </w:p>
        </w:tc>
        <w:tc>
          <w:tcPr>
            <w:tcW w:w="2708" w:type="dxa"/>
          </w:tcPr>
          <w:p w14:paraId="0C1F8641" w14:textId="761FB804" w:rsidR="00B34151" w:rsidRDefault="00CC5DBD">
            <w:r>
              <w:t>Vinodhini Y</w:t>
            </w:r>
            <w:r w:rsidR="00000000">
              <w:t xml:space="preserve">, </w:t>
            </w:r>
            <w:r>
              <w:t>Founder</w:t>
            </w:r>
          </w:p>
        </w:tc>
        <w:tc>
          <w:tcPr>
            <w:tcW w:w="3677" w:type="dxa"/>
          </w:tcPr>
          <w:p w14:paraId="306E29CE" w14:textId="0314E0BE" w:rsidR="00B34151" w:rsidRDefault="00CC5DBD">
            <w:r>
              <w:t>admin</w:t>
            </w:r>
            <w:r w:rsidR="00000000">
              <w:t>@mantraai</w:t>
            </w:r>
            <w:r>
              <w:t>.cloud</w:t>
            </w:r>
          </w:p>
        </w:tc>
        <w:tc>
          <w:tcPr>
            <w:tcW w:w="1760" w:type="dxa"/>
          </w:tcPr>
          <w:p w14:paraId="0D46948A" w14:textId="0D1EDB45" w:rsidR="00B34151" w:rsidRDefault="00000000">
            <w:r>
              <w:t>+91</w:t>
            </w:r>
            <w:r w:rsidR="001949B3">
              <w:t>-</w:t>
            </w:r>
            <w:r w:rsidR="00CC5DBD">
              <w:t>9940113077</w:t>
            </w:r>
          </w:p>
        </w:tc>
      </w:tr>
      <w:tr w:rsidR="005316DC" w14:paraId="76D26B4B" w14:textId="77777777" w:rsidTr="001949B3">
        <w:tc>
          <w:tcPr>
            <w:tcW w:w="1319" w:type="dxa"/>
          </w:tcPr>
          <w:p w14:paraId="5C339C0B" w14:textId="77777777" w:rsidR="00B34151" w:rsidRDefault="00000000">
            <w:r>
              <w:t>Mantra.ai</w:t>
            </w:r>
          </w:p>
        </w:tc>
        <w:tc>
          <w:tcPr>
            <w:tcW w:w="2708" w:type="dxa"/>
          </w:tcPr>
          <w:p w14:paraId="42F63F3E" w14:textId="4A229F4F" w:rsidR="00B34151" w:rsidRDefault="00CC5DBD">
            <w:r>
              <w:t xml:space="preserve">Praveen </w:t>
            </w:r>
            <w:proofErr w:type="gramStart"/>
            <w:r>
              <w:t>Manoharan ,</w:t>
            </w:r>
            <w:proofErr w:type="gramEnd"/>
            <w:r w:rsidR="005316DC">
              <w:t xml:space="preserve"> CTO</w:t>
            </w:r>
          </w:p>
        </w:tc>
        <w:tc>
          <w:tcPr>
            <w:tcW w:w="3677" w:type="dxa"/>
          </w:tcPr>
          <w:p w14:paraId="7BE500EA" w14:textId="306CD2BD" w:rsidR="00B34151" w:rsidRDefault="005316DC">
            <w:r>
              <w:t>praveenmanoharan</w:t>
            </w:r>
            <w:r w:rsidR="00000000">
              <w:t>@mantraai</w:t>
            </w:r>
            <w:r>
              <w:t>.cloud</w:t>
            </w:r>
          </w:p>
        </w:tc>
        <w:tc>
          <w:tcPr>
            <w:tcW w:w="1760" w:type="dxa"/>
          </w:tcPr>
          <w:p w14:paraId="1B611795" w14:textId="43DA924D" w:rsidR="00B34151" w:rsidRDefault="005316DC">
            <w:r>
              <w:t>+91 8760876062</w:t>
            </w:r>
          </w:p>
        </w:tc>
      </w:tr>
      <w:tr w:rsidR="005316DC" w14:paraId="0EF49FCD" w14:textId="77777777" w:rsidTr="001949B3">
        <w:tc>
          <w:tcPr>
            <w:tcW w:w="1319" w:type="dxa"/>
          </w:tcPr>
          <w:p w14:paraId="016B16FC" w14:textId="77777777" w:rsidR="00B34151" w:rsidRDefault="00000000">
            <w:r>
              <w:t>College</w:t>
            </w:r>
          </w:p>
        </w:tc>
        <w:tc>
          <w:tcPr>
            <w:tcW w:w="2708" w:type="dxa"/>
          </w:tcPr>
          <w:p w14:paraId="045D62E5" w14:textId="11746B24" w:rsidR="00B34151" w:rsidRDefault="00100793">
            <w:r>
              <w:br/>
            </w:r>
            <w:r w:rsidR="005316DC">
              <w:t>______________________________</w:t>
            </w:r>
            <w:r w:rsidR="00000000">
              <w:t>, Principal</w:t>
            </w:r>
          </w:p>
        </w:tc>
        <w:tc>
          <w:tcPr>
            <w:tcW w:w="3677" w:type="dxa"/>
          </w:tcPr>
          <w:p w14:paraId="0DA79827" w14:textId="5903A7FC" w:rsidR="00B34151" w:rsidRDefault="00B34151"/>
        </w:tc>
        <w:tc>
          <w:tcPr>
            <w:tcW w:w="1760" w:type="dxa"/>
          </w:tcPr>
          <w:p w14:paraId="7184CE8B" w14:textId="0EF09DF6" w:rsidR="00B34151" w:rsidRDefault="00B34151"/>
        </w:tc>
      </w:tr>
      <w:tr w:rsidR="005316DC" w14:paraId="3914D585" w14:textId="77777777" w:rsidTr="001949B3">
        <w:tc>
          <w:tcPr>
            <w:tcW w:w="1319" w:type="dxa"/>
          </w:tcPr>
          <w:p w14:paraId="59A3298D" w14:textId="77777777" w:rsidR="00B34151" w:rsidRDefault="00000000">
            <w:r>
              <w:t>College</w:t>
            </w:r>
          </w:p>
        </w:tc>
        <w:tc>
          <w:tcPr>
            <w:tcW w:w="2708" w:type="dxa"/>
          </w:tcPr>
          <w:p w14:paraId="637DFB42" w14:textId="77777777" w:rsidR="00B34151" w:rsidRDefault="00000000">
            <w:r>
              <w:t>TPO / Internship Coordinator</w:t>
            </w:r>
          </w:p>
        </w:tc>
        <w:tc>
          <w:tcPr>
            <w:tcW w:w="3677" w:type="dxa"/>
          </w:tcPr>
          <w:p w14:paraId="731D0889" w14:textId="23AA2FBD" w:rsidR="00B34151" w:rsidRDefault="00B34151"/>
        </w:tc>
        <w:tc>
          <w:tcPr>
            <w:tcW w:w="1760" w:type="dxa"/>
          </w:tcPr>
          <w:p w14:paraId="3BDD6FBF" w14:textId="370276CE" w:rsidR="00B34151" w:rsidRDefault="00B34151"/>
        </w:tc>
      </w:tr>
    </w:tbl>
    <w:p w14:paraId="6F500EB4" w14:textId="77777777" w:rsidR="00B34151" w:rsidRDefault="00000000">
      <w:pPr>
        <w:pStyle w:val="Heading2"/>
      </w:pPr>
      <w:r>
        <w:rPr>
          <w:rFonts w:ascii="Calibri" w:hAnsi="Calibri"/>
        </w:rPr>
        <w:t>17. SIGNATURES</w:t>
      </w:r>
    </w:p>
    <w:p w14:paraId="6D5102DA" w14:textId="77777777" w:rsidR="00B34151" w:rsidRDefault="00B34151"/>
    <w:p w14:paraId="57E761F3" w14:textId="77777777" w:rsidR="00B34151" w:rsidRDefault="00000000">
      <w:r>
        <w:rPr>
          <w:rFonts w:ascii="Calibri" w:hAnsi="Calibri"/>
        </w:rPr>
        <w:t>FOR AND ON BEHALF OF MANTRA.AI</w:t>
      </w:r>
    </w:p>
    <w:p w14:paraId="62A591C0" w14:textId="47CE769F" w:rsidR="00B34151" w:rsidRDefault="00000000">
      <w:r>
        <w:rPr>
          <w:rFonts w:ascii="Calibri" w:hAnsi="Calibri"/>
        </w:rPr>
        <w:t>Name: Mr</w:t>
      </w:r>
      <w:r w:rsidR="005316DC">
        <w:rPr>
          <w:rFonts w:ascii="Calibri" w:hAnsi="Calibri"/>
        </w:rPr>
        <w:t>s</w:t>
      </w:r>
      <w:r>
        <w:rPr>
          <w:rFonts w:ascii="Calibri" w:hAnsi="Calibri"/>
        </w:rPr>
        <w:t xml:space="preserve">. </w:t>
      </w:r>
      <w:r w:rsidR="005316DC">
        <w:rPr>
          <w:rFonts w:ascii="Calibri" w:hAnsi="Calibri"/>
        </w:rPr>
        <w:t>Vinodhini Y</w:t>
      </w:r>
    </w:p>
    <w:p w14:paraId="04D550DD" w14:textId="1E28B4F5" w:rsidR="00B34151" w:rsidRDefault="00000000">
      <w:r>
        <w:rPr>
          <w:rFonts w:ascii="Calibri" w:hAnsi="Calibri"/>
        </w:rPr>
        <w:t xml:space="preserve">Designation: </w:t>
      </w:r>
      <w:r w:rsidR="005316DC">
        <w:rPr>
          <w:rFonts w:ascii="Calibri" w:hAnsi="Calibri"/>
        </w:rPr>
        <w:t>Founder</w:t>
      </w:r>
    </w:p>
    <w:p w14:paraId="068BE729" w14:textId="77777777" w:rsidR="00B34151" w:rsidRDefault="00000000">
      <w:r>
        <w:rPr>
          <w:rFonts w:ascii="Calibri" w:hAnsi="Calibri"/>
        </w:rPr>
        <w:t>Signature: _________________________    Date: _________________________</w:t>
      </w:r>
    </w:p>
    <w:p w14:paraId="402FBE33" w14:textId="77777777" w:rsidR="00B34151" w:rsidRDefault="00B34151"/>
    <w:p w14:paraId="02A08E1C" w14:textId="041397CE" w:rsidR="00B34151" w:rsidRDefault="00000000">
      <w:r>
        <w:rPr>
          <w:rFonts w:ascii="Calibri" w:hAnsi="Calibri"/>
        </w:rPr>
        <w:t>FOR HINDUSTHAN COLLEGE OF ENGINEERING (HiCE)</w:t>
      </w:r>
    </w:p>
    <w:p w14:paraId="64788B02" w14:textId="6D6B9CD8" w:rsidR="00B34151" w:rsidRDefault="00000000">
      <w:r>
        <w:rPr>
          <w:rFonts w:ascii="Calibri" w:hAnsi="Calibri"/>
        </w:rPr>
        <w:t xml:space="preserve">Name: </w:t>
      </w:r>
    </w:p>
    <w:p w14:paraId="7F79A677" w14:textId="3D291DDE" w:rsidR="00B34151" w:rsidRDefault="00000000">
      <w:r>
        <w:rPr>
          <w:rFonts w:ascii="Calibri" w:hAnsi="Calibri"/>
        </w:rPr>
        <w:t xml:space="preserve">Designation: </w:t>
      </w:r>
    </w:p>
    <w:p w14:paraId="78F412CC" w14:textId="77777777" w:rsidR="00B34151" w:rsidRDefault="00000000">
      <w:r>
        <w:rPr>
          <w:rFonts w:ascii="Calibri" w:hAnsi="Calibri"/>
        </w:rPr>
        <w:t>Signature: _________________________    Date: _________________________</w:t>
      </w:r>
    </w:p>
    <w:p w14:paraId="468207C8" w14:textId="77777777" w:rsidR="00B34151" w:rsidRDefault="00000000">
      <w:pPr>
        <w:pStyle w:val="Heading2"/>
      </w:pPr>
      <w:r>
        <w:rPr>
          <w:rFonts w:ascii="Calibri" w:hAnsi="Calibri"/>
        </w:rPr>
        <w:t>ANNEXURE A — IMPLEMENTATION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34151" w14:paraId="595EDB7E" w14:textId="77777777">
        <w:tc>
          <w:tcPr>
            <w:tcW w:w="4536" w:type="dxa"/>
          </w:tcPr>
          <w:p w14:paraId="05715E40" w14:textId="77777777" w:rsidR="00B34151" w:rsidRDefault="00000000">
            <w:r>
              <w:t>Track</w:t>
            </w:r>
          </w:p>
        </w:tc>
        <w:tc>
          <w:tcPr>
            <w:tcW w:w="4536" w:type="dxa"/>
          </w:tcPr>
          <w:p w14:paraId="69396183" w14:textId="77777777" w:rsidR="00B34151" w:rsidRDefault="00000000">
            <w:r>
              <w:t>Foundation Track: Python, Data &amp; AI</w:t>
            </w:r>
          </w:p>
        </w:tc>
      </w:tr>
      <w:tr w:rsidR="00B34151" w14:paraId="474964A5" w14:textId="77777777">
        <w:tc>
          <w:tcPr>
            <w:tcW w:w="4536" w:type="dxa"/>
          </w:tcPr>
          <w:p w14:paraId="2717691C" w14:textId="77777777" w:rsidR="00B34151" w:rsidRDefault="00000000">
            <w:r>
              <w:t>Course Fee</w:t>
            </w:r>
          </w:p>
        </w:tc>
        <w:tc>
          <w:tcPr>
            <w:tcW w:w="4536" w:type="dxa"/>
          </w:tcPr>
          <w:p w14:paraId="48282612" w14:textId="77777777" w:rsidR="00B34151" w:rsidRDefault="00000000">
            <w:r>
              <w:t>₹3,999 per Student</w:t>
            </w:r>
          </w:p>
        </w:tc>
      </w:tr>
      <w:tr w:rsidR="00B34151" w14:paraId="5701B346" w14:textId="77777777">
        <w:tc>
          <w:tcPr>
            <w:tcW w:w="4536" w:type="dxa"/>
          </w:tcPr>
          <w:p w14:paraId="65A6DB31" w14:textId="77777777" w:rsidR="00B34151" w:rsidRDefault="00000000">
            <w:r>
              <w:t>Cohort size</w:t>
            </w:r>
          </w:p>
        </w:tc>
        <w:tc>
          <w:tcPr>
            <w:tcW w:w="4536" w:type="dxa"/>
          </w:tcPr>
          <w:p w14:paraId="4D33CB0E" w14:textId="77777777" w:rsidR="00B34151" w:rsidRDefault="00000000">
            <w:r>
              <w:t>__________ Students</w:t>
            </w:r>
          </w:p>
        </w:tc>
      </w:tr>
      <w:tr w:rsidR="00B34151" w14:paraId="59EB80F4" w14:textId="77777777">
        <w:tc>
          <w:tcPr>
            <w:tcW w:w="4536" w:type="dxa"/>
          </w:tcPr>
          <w:p w14:paraId="77476070" w14:textId="77777777" w:rsidR="00B34151" w:rsidRDefault="00000000">
            <w:r>
              <w:t>Departments</w:t>
            </w:r>
          </w:p>
        </w:tc>
        <w:tc>
          <w:tcPr>
            <w:tcW w:w="4536" w:type="dxa"/>
          </w:tcPr>
          <w:p w14:paraId="084BAAFE" w14:textId="77777777" w:rsidR="00B34151" w:rsidRDefault="00000000">
            <w:r>
              <w:t>__________</w:t>
            </w:r>
          </w:p>
        </w:tc>
      </w:tr>
      <w:tr w:rsidR="00B34151" w14:paraId="0270CB61" w14:textId="77777777">
        <w:tc>
          <w:tcPr>
            <w:tcW w:w="4536" w:type="dxa"/>
          </w:tcPr>
          <w:p w14:paraId="3ABEF0B3" w14:textId="77777777" w:rsidR="00B34151" w:rsidRDefault="00000000">
            <w:r>
              <w:t>Start date</w:t>
            </w:r>
          </w:p>
        </w:tc>
        <w:tc>
          <w:tcPr>
            <w:tcW w:w="4536" w:type="dxa"/>
          </w:tcPr>
          <w:p w14:paraId="4A24D79F" w14:textId="77777777" w:rsidR="00B34151" w:rsidRDefault="00000000">
            <w:r>
              <w:t>__________</w:t>
            </w:r>
          </w:p>
        </w:tc>
      </w:tr>
      <w:tr w:rsidR="00B34151" w14:paraId="080F251E" w14:textId="77777777">
        <w:tc>
          <w:tcPr>
            <w:tcW w:w="4536" w:type="dxa"/>
          </w:tcPr>
          <w:p w14:paraId="3C36E8D5" w14:textId="77777777" w:rsidR="00B34151" w:rsidRDefault="00000000">
            <w:r>
              <w:t>Payment option</w:t>
            </w:r>
          </w:p>
        </w:tc>
        <w:tc>
          <w:tcPr>
            <w:tcW w:w="4536" w:type="dxa"/>
          </w:tcPr>
          <w:p w14:paraId="218F0DBF" w14:textId="171A7FE9" w:rsidR="00B34151" w:rsidRDefault="005316DC">
            <w:r>
              <w:t xml:space="preserve">Mantra.ai </w:t>
            </w:r>
          </w:p>
        </w:tc>
      </w:tr>
      <w:tr w:rsidR="00B34151" w14:paraId="3A59B340" w14:textId="77777777">
        <w:tc>
          <w:tcPr>
            <w:tcW w:w="4536" w:type="dxa"/>
          </w:tcPr>
          <w:p w14:paraId="480FA360" w14:textId="77777777" w:rsidR="00B34151" w:rsidRDefault="00000000">
            <w:r>
              <w:t>TPO champion</w:t>
            </w:r>
          </w:p>
        </w:tc>
        <w:tc>
          <w:tcPr>
            <w:tcW w:w="4536" w:type="dxa"/>
          </w:tcPr>
          <w:p w14:paraId="1AFB6B8D" w14:textId="05CF20FC" w:rsidR="00B34151" w:rsidRDefault="00B34151"/>
        </w:tc>
      </w:tr>
      <w:tr w:rsidR="00B34151" w14:paraId="7B10B4E0" w14:textId="77777777">
        <w:tc>
          <w:tcPr>
            <w:tcW w:w="4536" w:type="dxa"/>
          </w:tcPr>
          <w:p w14:paraId="1E3E6C7A" w14:textId="77777777" w:rsidR="00B34151" w:rsidRDefault="00000000">
            <w:r>
              <w:t>Faculty liaison</w:t>
            </w:r>
          </w:p>
        </w:tc>
        <w:tc>
          <w:tcPr>
            <w:tcW w:w="4536" w:type="dxa"/>
          </w:tcPr>
          <w:p w14:paraId="5BD45012" w14:textId="76310A22" w:rsidR="00B34151" w:rsidRDefault="00B34151"/>
        </w:tc>
      </w:tr>
      <w:tr w:rsidR="00B34151" w14:paraId="5E1C63AB" w14:textId="77777777">
        <w:tc>
          <w:tcPr>
            <w:tcW w:w="4536" w:type="dxa"/>
          </w:tcPr>
          <w:p w14:paraId="4AF7FC9F" w14:textId="77777777" w:rsidR="00B34151" w:rsidRDefault="00000000">
            <w:r>
              <w:t>Mantra.ai official communication email</w:t>
            </w:r>
          </w:p>
        </w:tc>
        <w:tc>
          <w:tcPr>
            <w:tcW w:w="4536" w:type="dxa"/>
          </w:tcPr>
          <w:p w14:paraId="26A3345C" w14:textId="6D7A8ED6" w:rsidR="00B34151" w:rsidRDefault="005316DC">
            <w:r>
              <w:t>admin</w:t>
            </w:r>
            <w:r w:rsidR="00000000">
              <w:t>@mantraai</w:t>
            </w:r>
            <w:r>
              <w:t>.cloud</w:t>
            </w:r>
          </w:p>
        </w:tc>
      </w:tr>
      <w:tr w:rsidR="00B34151" w14:paraId="78086798" w14:textId="77777777">
        <w:tc>
          <w:tcPr>
            <w:tcW w:w="4536" w:type="dxa"/>
          </w:tcPr>
          <w:p w14:paraId="02288472" w14:textId="77777777" w:rsidR="00B34151" w:rsidRDefault="00B34151"/>
        </w:tc>
        <w:tc>
          <w:tcPr>
            <w:tcW w:w="4536" w:type="dxa"/>
          </w:tcPr>
          <w:p w14:paraId="676DBD6A" w14:textId="77777777" w:rsidR="00B34151" w:rsidRDefault="00B34151"/>
        </w:tc>
      </w:tr>
    </w:tbl>
    <w:p w14:paraId="757B2C20" w14:textId="77777777" w:rsidR="00B34151" w:rsidRDefault="00B34151"/>
    <w:p w14:paraId="1158B5D9" w14:textId="446E043E" w:rsidR="00B34151" w:rsidRDefault="00000000" w:rsidP="005316DC">
      <w:pPr>
        <w:ind w:left="2160" w:firstLine="720"/>
      </w:pPr>
      <w:r>
        <w:rPr>
          <w:rFonts w:ascii="Calibri" w:hAnsi="Calibri"/>
          <w:sz w:val="18"/>
        </w:rPr>
        <w:t xml:space="preserve"> Mantra.ai · Draft MoU · June 2026</w:t>
      </w:r>
    </w:p>
    <w:sectPr w:rsidR="00B34151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980666">
    <w:abstractNumId w:val="8"/>
  </w:num>
  <w:num w:numId="2" w16cid:durableId="820000406">
    <w:abstractNumId w:val="6"/>
  </w:num>
  <w:num w:numId="3" w16cid:durableId="476143623">
    <w:abstractNumId w:val="5"/>
  </w:num>
  <w:num w:numId="4" w16cid:durableId="170918037">
    <w:abstractNumId w:val="4"/>
  </w:num>
  <w:num w:numId="5" w16cid:durableId="1331639733">
    <w:abstractNumId w:val="7"/>
  </w:num>
  <w:num w:numId="6" w16cid:durableId="1479344845">
    <w:abstractNumId w:val="3"/>
  </w:num>
  <w:num w:numId="7" w16cid:durableId="1521119054">
    <w:abstractNumId w:val="2"/>
  </w:num>
  <w:num w:numId="8" w16cid:durableId="783422016">
    <w:abstractNumId w:val="1"/>
  </w:num>
  <w:num w:numId="9" w16cid:durableId="2062094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B33"/>
    <w:rsid w:val="00100793"/>
    <w:rsid w:val="0015074B"/>
    <w:rsid w:val="001949B3"/>
    <w:rsid w:val="0029639D"/>
    <w:rsid w:val="00326F90"/>
    <w:rsid w:val="003A2F64"/>
    <w:rsid w:val="005316DC"/>
    <w:rsid w:val="00570A93"/>
    <w:rsid w:val="005A78C2"/>
    <w:rsid w:val="0068204B"/>
    <w:rsid w:val="00851C4C"/>
    <w:rsid w:val="008C3AB7"/>
    <w:rsid w:val="009253CD"/>
    <w:rsid w:val="00941BAB"/>
    <w:rsid w:val="00AA1D8D"/>
    <w:rsid w:val="00B14990"/>
    <w:rsid w:val="00B34151"/>
    <w:rsid w:val="00B47730"/>
    <w:rsid w:val="00B85D17"/>
    <w:rsid w:val="00C56D87"/>
    <w:rsid w:val="00CB0664"/>
    <w:rsid w:val="00CC5DBD"/>
    <w:rsid w:val="00CD1DA9"/>
    <w:rsid w:val="00F91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0E9CA"/>
  <w14:defaultImageDpi w14:val="300"/>
  <w15:docId w15:val="{78421508-E279-0B40-BF73-63252D5C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( Testable )</cp:lastModifiedBy>
  <cp:revision>26</cp:revision>
  <dcterms:created xsi:type="dcterms:W3CDTF">2013-12-23T23:15:00Z</dcterms:created>
  <dcterms:modified xsi:type="dcterms:W3CDTF">2026-06-21T15:19:00Z</dcterms:modified>
  <cp:category/>
</cp:coreProperties>
</file>